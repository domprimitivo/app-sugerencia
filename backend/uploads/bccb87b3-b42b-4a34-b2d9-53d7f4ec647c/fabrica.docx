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Operacion diaria: produccion 82%, mantenimiento preventivo pendiente en prensa 4.</w:t>
      </w:r>
    </w:p>
    <w:p>
      <w:r>
        <w:t>Personal: 3 ausencias, cuello de botella en empaque.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